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CE8A" w14:textId="6F5C93C6" w:rsidR="00892D3B" w:rsidRDefault="006509AE" w:rsidP="006509AE">
      <w:r>
        <w:t>Khedma</w:t>
      </w:r>
    </w:p>
    <w:p w14:paraId="3F90E7BB" w14:textId="77777777" w:rsidR="006509AE" w:rsidRDefault="006509AE" w:rsidP="006509AE"/>
    <w:p w14:paraId="34D870A2" w14:textId="5F0E41BA" w:rsidR="006509AE" w:rsidRDefault="006509AE" w:rsidP="006509AE">
      <w:r>
        <w:t>API supabase</w:t>
      </w:r>
    </w:p>
    <w:p w14:paraId="50AB2300" w14:textId="1A71B3E5" w:rsidR="006509AE" w:rsidRDefault="006509AE" w:rsidP="006509AE">
      <w:r w:rsidRPr="006509AE">
        <w:t>SUPABASE_SERVICE_ROLE_KEY</w:t>
      </w:r>
    </w:p>
    <w:p w14:paraId="2EBC2717" w14:textId="6B9047DF" w:rsidR="006509AE" w:rsidRPr="006509AE" w:rsidRDefault="006509AE" w:rsidP="006509AE">
      <w:r w:rsidRPr="006509AE">
        <w:t>sb_publishable_pAsVRknJGOMCZPgc_ukN6A_GHsQIp5v</w:t>
      </w:r>
    </w:p>
    <w:sectPr w:rsidR="006509AE" w:rsidRPr="006509AE" w:rsidSect="00034616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B7908" w14:textId="77777777" w:rsidR="002F085C" w:rsidRDefault="002F085C" w:rsidP="00A63D05">
      <w:pPr>
        <w:spacing w:after="0" w:line="240" w:lineRule="auto"/>
      </w:pPr>
      <w:r>
        <w:separator/>
      </w:r>
    </w:p>
  </w:endnote>
  <w:endnote w:type="continuationSeparator" w:id="0">
    <w:p w14:paraId="58CF8089" w14:textId="77777777" w:rsidR="002F085C" w:rsidRDefault="002F085C" w:rsidP="00A63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1619010"/>
      <w:docPartObj>
        <w:docPartGallery w:val="Page Numbers (Bottom of Page)"/>
        <w:docPartUnique/>
      </w:docPartObj>
    </w:sdtPr>
    <w:sdtContent>
      <w:p w14:paraId="0B0F2D6A" w14:textId="29A501E9" w:rsidR="001D3E07" w:rsidRDefault="001D3E07" w:rsidP="00F6677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585DB1" w14:textId="77777777" w:rsidR="001D3E07" w:rsidRDefault="001D3E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2994527"/>
      <w:docPartObj>
        <w:docPartGallery w:val="Page Numbers (Bottom of Page)"/>
        <w:docPartUnique/>
      </w:docPartObj>
    </w:sdtPr>
    <w:sdtContent>
      <w:p w14:paraId="49C568E6" w14:textId="49A10F74" w:rsidR="001D3E07" w:rsidRDefault="001D3E07" w:rsidP="00F6677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0054E4" w14:textId="77777777" w:rsidR="001D3E07" w:rsidRDefault="001D3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9540" w14:textId="77777777" w:rsidR="002F085C" w:rsidRDefault="002F085C" w:rsidP="00A63D05">
      <w:pPr>
        <w:spacing w:after="0" w:line="240" w:lineRule="auto"/>
      </w:pPr>
      <w:r>
        <w:separator/>
      </w:r>
    </w:p>
  </w:footnote>
  <w:footnote w:type="continuationSeparator" w:id="0">
    <w:p w14:paraId="2D04B29D" w14:textId="77777777" w:rsidR="002F085C" w:rsidRDefault="002F085C" w:rsidP="00A63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0B2F" w14:textId="17088F14" w:rsidR="00A63D05" w:rsidRPr="006B373B" w:rsidRDefault="00A63D05" w:rsidP="00A63D05">
    <w:pPr>
      <w:pStyle w:val="Header"/>
      <w:spacing w:after="60"/>
      <w:jc w:val="center"/>
      <w:rPr>
        <w:b/>
        <w:bCs/>
        <w:sz w:val="26"/>
        <w:szCs w:val="26"/>
      </w:rPr>
    </w:pPr>
  </w:p>
  <w:p w14:paraId="15343F5A" w14:textId="77777777" w:rsidR="00A63D05" w:rsidRPr="00A63D05" w:rsidRDefault="00A63D05" w:rsidP="00A63D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00DA4"/>
    <w:multiLevelType w:val="hybridMultilevel"/>
    <w:tmpl w:val="2076A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B3DC2"/>
    <w:multiLevelType w:val="multilevel"/>
    <w:tmpl w:val="EEB8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87909">
    <w:abstractNumId w:val="8"/>
  </w:num>
  <w:num w:numId="2" w16cid:durableId="1462185769">
    <w:abstractNumId w:val="6"/>
  </w:num>
  <w:num w:numId="3" w16cid:durableId="756482450">
    <w:abstractNumId w:val="5"/>
  </w:num>
  <w:num w:numId="4" w16cid:durableId="648829677">
    <w:abstractNumId w:val="4"/>
  </w:num>
  <w:num w:numId="5" w16cid:durableId="1534882146">
    <w:abstractNumId w:val="7"/>
  </w:num>
  <w:num w:numId="6" w16cid:durableId="1514149009">
    <w:abstractNumId w:val="3"/>
  </w:num>
  <w:num w:numId="7" w16cid:durableId="217017205">
    <w:abstractNumId w:val="2"/>
  </w:num>
  <w:num w:numId="8" w16cid:durableId="1040516026">
    <w:abstractNumId w:val="1"/>
  </w:num>
  <w:num w:numId="9" w16cid:durableId="1529757982">
    <w:abstractNumId w:val="0"/>
  </w:num>
  <w:num w:numId="10" w16cid:durableId="1262371401">
    <w:abstractNumId w:val="10"/>
  </w:num>
  <w:num w:numId="11" w16cid:durableId="137452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326"/>
    <w:rsid w:val="0006063C"/>
    <w:rsid w:val="0009469D"/>
    <w:rsid w:val="000C35EC"/>
    <w:rsid w:val="00100931"/>
    <w:rsid w:val="001065AF"/>
    <w:rsid w:val="00124153"/>
    <w:rsid w:val="00133DE5"/>
    <w:rsid w:val="0015074B"/>
    <w:rsid w:val="001B1979"/>
    <w:rsid w:val="001D3E07"/>
    <w:rsid w:val="002032CE"/>
    <w:rsid w:val="0023670B"/>
    <w:rsid w:val="0029639D"/>
    <w:rsid w:val="002B2C00"/>
    <w:rsid w:val="002F085C"/>
    <w:rsid w:val="00306EC3"/>
    <w:rsid w:val="00326F90"/>
    <w:rsid w:val="003475F5"/>
    <w:rsid w:val="00366BAF"/>
    <w:rsid w:val="00371A1A"/>
    <w:rsid w:val="00372F9D"/>
    <w:rsid w:val="003C10CC"/>
    <w:rsid w:val="003C4ECF"/>
    <w:rsid w:val="00430A57"/>
    <w:rsid w:val="004D3BE9"/>
    <w:rsid w:val="005267D0"/>
    <w:rsid w:val="00533537"/>
    <w:rsid w:val="006509AE"/>
    <w:rsid w:val="00664801"/>
    <w:rsid w:val="00714545"/>
    <w:rsid w:val="0071781B"/>
    <w:rsid w:val="00730243"/>
    <w:rsid w:val="007B32A2"/>
    <w:rsid w:val="00821E47"/>
    <w:rsid w:val="00844558"/>
    <w:rsid w:val="00862973"/>
    <w:rsid w:val="00892D3B"/>
    <w:rsid w:val="008B2B51"/>
    <w:rsid w:val="008B6A12"/>
    <w:rsid w:val="008C6174"/>
    <w:rsid w:val="008E41F1"/>
    <w:rsid w:val="00913B29"/>
    <w:rsid w:val="009A3370"/>
    <w:rsid w:val="00A10534"/>
    <w:rsid w:val="00A275C0"/>
    <w:rsid w:val="00A63D05"/>
    <w:rsid w:val="00AA1D8D"/>
    <w:rsid w:val="00AF417D"/>
    <w:rsid w:val="00B47730"/>
    <w:rsid w:val="00B90F6D"/>
    <w:rsid w:val="00BB053C"/>
    <w:rsid w:val="00C338FD"/>
    <w:rsid w:val="00C862D3"/>
    <w:rsid w:val="00CB0664"/>
    <w:rsid w:val="00D1622D"/>
    <w:rsid w:val="00D36ADD"/>
    <w:rsid w:val="00DC0B32"/>
    <w:rsid w:val="00DF37CB"/>
    <w:rsid w:val="00E378E9"/>
    <w:rsid w:val="00E50D44"/>
    <w:rsid w:val="00E85F3B"/>
    <w:rsid w:val="00EE75A4"/>
    <w:rsid w:val="00EE7EED"/>
    <w:rsid w:val="00F83386"/>
    <w:rsid w:val="00FA0514"/>
    <w:rsid w:val="00FC693F"/>
    <w:rsid w:val="00FD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40EA2"/>
  <w14:defaultImageDpi w14:val="300"/>
  <w15:docId w15:val="{C97A0ADE-99FB-497C-B8AB-E31FC415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D3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7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3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2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6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1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0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1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7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2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9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Rasha Ismail</cp:lastModifiedBy>
  <cp:revision>3</cp:revision>
  <dcterms:created xsi:type="dcterms:W3CDTF">2026-09-19T09:20:00Z</dcterms:created>
  <dcterms:modified xsi:type="dcterms:W3CDTF">2026-09-19T09:21:00Z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15923df5-b4ca-43a1-99a8-1c24257b6586</vt:lpwstr>
  </property>
</Properties>
</file>